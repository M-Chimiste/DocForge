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</w:t>
      </w:r>
    </w:p>
    <w:p>
      <w:r>
        <w:rPr>
          <w:color w:val="FF0000"/>
        </w:rPr>
        <w:t>Title</w:t>
      </w:r>
    </w:p>
    <w:p>
      <w:pPr>
        <w:pStyle w:val="Heading1"/>
      </w:pPr>
      <w:r>
        <w:t>Optional Section</w:t>
      </w:r>
    </w:p>
    <w:p>
      <w:r>
        <w:rPr>
          <w:color w:val="FF0000"/>
        </w:rPr>
        <w:t>Summarize the optional data if available</w:t>
      </w:r>
    </w:p>
    <w:p>
      <w:pPr>
        <w:pStyle w:val="Heading1"/>
      </w:pPr>
      <w:r>
        <w:t>Summary</w:t>
      </w:r>
    </w:p>
    <w:p>
      <w:r>
        <w:t>This section contains the final summary and conclusions of the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