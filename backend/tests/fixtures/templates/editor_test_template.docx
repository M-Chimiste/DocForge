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Title</w:t>
      </w:r>
    </w:p>
    <w:p>
      <w:r>
        <w:t xml:space="preserve">Prepared for </w:t>
      </w:r>
      <w:r>
        <w:rPr>
          <w:color w:val="FF0000"/>
        </w:rPr>
        <w:t>Company Name</w:t>
      </w:r>
      <w:r>
        <w:t>.</w:t>
      </w:r>
    </w:p>
    <w:p>
      <w:pPr>
        <w:pStyle w:val="Heading2"/>
      </w:pPr>
      <w:r>
        <w:t>Financial Overview</w:t>
      </w:r>
    </w:p>
    <w:p>
      <w:r>
        <w:rPr>
          <w:color w:val="FF0000"/>
        </w:rPr>
        <w:t>Provide a brief financial overview based on the quarterly revenue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</w:tbl>
    <w:p>
      <w:pPr>
        <w:pStyle w:val="Heading2"/>
      </w:pPr>
      <w:r>
        <w:t>Conclusion</w:t>
      </w:r>
    </w:p>
    <w:p>
      <w:r>
        <w:t>This concludes the quarterly report for the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